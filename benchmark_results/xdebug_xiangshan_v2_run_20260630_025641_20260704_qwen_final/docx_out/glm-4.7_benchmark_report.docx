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glm-4.7 XiangShan Debug Benchmark 报告</w:t>
      </w:r>
    </w:p>
    <w:p>
      <w:pPr>
        <w:spacing w:before="120" w:after="200"/>
      </w:pPr>
      <w:r>
        <w:rPr>
          <w:rFonts w:ascii="Microsoft YaHei" w:hAnsi="Microsoft YaHei" w:eastAsia="Microsoft YaHei" w:cs="Microsoft YaHei"/>
          <w:b/>
          <w:color w:val="1F4E79"/>
          <w:sz w:val="20"/>
        </w:rPr>
        <w:t>补测口径说明：glm-4.7 的剩余未完成项已按用户要求停止补测，保留既有历史结果，不再补跑；这些 GLM 未完成项不作为本次 qwen3.6-35b 剩余项统计。qwen3.6-35b 本轮剩余项已全部跑到终态。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with xdebug / without xdebug repair loop 对比</w:t>
      </w:r>
    </w:p>
    <w:p>
      <w:pPr>
        <w:pStyle w:val="Heading1"/>
      </w:pPr>
      <w:r>
        <w:t>一、测试口径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with_xdebug 组必须存在非空工具证据；若缺失则标记 TOOL_EVIDENCE_MISSING，不能用于证明工具效果。</w:t>
      </w:r>
    </w:p>
    <w:p>
      <w:pPr>
        <w:pStyle w:val="Heading1"/>
      </w:pPr>
      <w:r>
        <w:t>二、模型汇总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</w:tblGrid>
      <w:tr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</w:tbl>
    <w:p/>
    <w:p>
      <w:pPr>
        <w:pStyle w:val="Heading1"/>
      </w:pPr>
      <w:r>
        <w:t>三、按注错域拆分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</w:tbl>
    <w:p/>
    <w:p>
      <w:pPr>
        <w:pStyle w:val="Heading1"/>
      </w:pPr>
      <w:r>
        <w:t>四、逐 Case 结果与截图</w:t>
      </w:r>
    </w:p>
    <w:p>
      <w:pPr>
        <w:pStyle w:val="Heading2"/>
      </w:pPr>
      <w:r>
        <w:t>case_001 - 使用 xdebug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3602.137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46.958/0.54/667.138/56.877/1.294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4076300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files=xdebug_signal_windows.csv;xdebug_trace_summary.json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glm-4.7_with_xde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/root/XiangShan-build/build/xverif_benchmark/v2_run_20260630_025641/screenshots/case_001_glm-4.7_with_xdebug.png</w:t>
      </w:r>
    </w:p>
    <w:p>
      <w:pPr>
        <w:pStyle w:val="Heading2"/>
      </w:pPr>
      <w:r>
        <w:t>case_001 - 不使用 xdebug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231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5900613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glm-4.7_without_xdebu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/root/XiangShan-build/build/xverif_benchmark/v2_run_20260630_025641/screenshots/case_001_glm-4.7_without_xdebug.png</w:t>
      </w:r>
    </w:p>
    <w:p>
      <w:pPr>
        <w:pStyle w:val="Heading2"/>
      </w:pPr>
      <w:r>
        <w:t>case_002 - 使用 xdebug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6489620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files=xdebug_signal_windows.csv;xdebug_trace_summary.json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glm-4.7_with_x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/root/XiangShan-build/build/xverif_benchmark/v2_run_20260630_025641/screenshots/case_002_glm-4.7_with_xdebug.png</w:t>
      </w:r>
    </w:p>
    <w:p>
      <w:pPr>
        <w:pStyle w:val="Heading2"/>
      </w:pPr>
      <w:r>
        <w:t>case_002 - 不使用 xdebug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3609.085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21.45/0.406/5.514/0.442/0.009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3563171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glm-4.7_without_xde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/root/XiangShan-build/build/xverif_benchmark/v2_run_20260630_025641/screenshots/case_002_glm-4.7_without_xdebug.png</w:t>
      </w:r>
    </w:p>
    <w:p>
      <w:pPr>
        <w:pStyle w:val="Heading2"/>
      </w:pPr>
      <w:r>
        <w:t>case_003 - 使用 xdebug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3743367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files=xdebug_data_mismatch.csv;xdebug_trace_summary.json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glm-4.7_with_x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/root/XiangShan-build/build/xverif_benchmark/v2_run_20260630_025641/screenshots/case_003_glm-4.7_with_xdebug.png</w:t>
      </w:r>
    </w:p>
    <w:p>
      <w:pPr>
        <w:pStyle w:val="Heading2"/>
      </w:pPr>
      <w:r>
        <w:t>case_003 - 不使用 xdebug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6253.996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102.273/1.109/8.158/34.454/0.598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7762547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cumulative_retry_later_timeout: retry_later_attempts=6; cumulative_elapsed_sec=6253.996; timeout_sec=3600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glm-4.7_without_xdebu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/root/XiangShan-build/build/xverif_benchmark/v2_run_20260630_025641/screenshots/case_003_glm-4.7_without_xdebug.png</w:t>
      </w:r>
    </w:p>
    <w:p>
      <w:pPr>
        <w:pStyle w:val="Heading2"/>
      </w:pPr>
      <w:r>
        <w:t>case_004 - 使用 xdebug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3600.775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65.003/0.63/21.018/6.004/0.13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2458603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rtl/xs_generated_rtl_bridge.sv;rtl/xs_bench_dut.sv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files=xdebug_decode_path.csv;xdebug_trace_summary.json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glm-4.7_with_xdebu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/root/XiangShan-build/build/xverif_benchmark/v2_run_20260630_025641/screenshots/case_004_glm-4.7_with_xdebug.png</w:t>
      </w:r>
    </w:p>
    <w:p>
      <w:pPr>
        <w:pStyle w:val="Heading2"/>
      </w:pPr>
      <w:r>
        <w:t>case_004 - 不使用 xdebug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3600.359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15.391/0.717/13.346/83.619/1.778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4772098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glm-4.7_without_xdeb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/root/XiangShan-build/build/xverif_benchmark/v2_run_20260630_025641/screenshots/case_004_glm-4.7_without_xdebug.png</w:t>
      </w:r>
    </w:p>
    <w:p>
      <w:pPr>
        <w:pStyle w:val="Heading2"/>
      </w:pPr>
      <w:r>
        <w:t>case_005 - 使用 xdebug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3614.394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31.42/0.709/6.09/0.419/0.008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5144909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rtl/xs_bench_dut.sv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files=xdebug_resp_order.csv;xdebug_trace_summary.json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glm-4.7_with_xdebu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/root/XiangShan-build/build/xverif_benchmark/v2_run_20260630_025641/screenshots/case_005_glm-4.7_with_xdebug.png</w:t>
      </w:r>
    </w:p>
    <w:p>
      <w:pPr>
        <w:pStyle w:val="Heading2"/>
      </w:pPr>
      <w:r>
        <w:t>case_005 - 不使用 xdebug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3606.418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21.845/0.515/5.173/0.411/0.01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3730304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glm-4.7_without_x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/root/XiangShan-build/build/xverif_benchmark/v2_run_20260630_025641/screenshots/case_005_glm-4.7_without_xdebug.png</w:t>
      </w:r>
    </w:p>
    <w:p>
      <w:pPr>
        <w:pStyle w:val="Heading2"/>
      </w:pPr>
      <w:r>
        <w:t>case_006 - 使用 xdebug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3600.999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115.489/0.222/177.088/8.93/0.008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1932818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files=xdebug_commit_window.json;xdebug_wave_notes.md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glm-4.7_with_xdebu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/root/XiangShan-build/build/xverif_benchmark/v2_run_20260630_025641/screenshots/case_006_glm-4.7_with_xdebug.png</w:t>
      </w:r>
    </w:p>
    <w:p>
      <w:pPr>
        <w:pStyle w:val="Heading2"/>
      </w:pPr>
      <w:r>
        <w:t>case_006 - 不使用 xdebug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3599.772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145.53/0.275/201.433/9.603/0.007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2471107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glm-4.7_without_xdebu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/root/XiangShan-build/build/xverif_benchmark/v2_run_20260630_025641/screenshots/case_006_glm-4.7_without_xdebug.png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127.567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845.263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23.28/0.139/0.0/0.0/0.0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795486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120.453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132.534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128.417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125.363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123.057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125.05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128.377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124.185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120.382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124.866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/root/XiangShan-build/build/xverif_benchmark/v2_run_20260630_025641/screenshots/case_007_glm-4.7_with_xdebug.png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