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34"/>
        </w:rPr>
        <w:t>qwen3.6-35b XiangShan Debug Benchmark 报告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9"/>
        </w:rPr>
        <w:t>本轮工具组：使用 KDebug</w:t>
      </w:r>
    </w:p>
    <w:p>
      <w:pPr>
        <w:pStyle w:val="Heading1"/>
      </w:pPr>
      <w:r>
        <w:t>一、测试范围与口径</w:t>
      </w:r>
    </w:p>
    <w:p>
      <w:r>
        <w:rPr>
          <w:rFonts w:ascii="Microsoft YaHei" w:hAnsi="Microsoft YaHei" w:eastAsia="Microsoft YaHei"/>
          <w:b w:val="0"/>
        </w:rPr>
        <w:t>实际模型：qwen3.6-35b；实际工具组：使用 KDebug；有效任务：16。</w:t>
      </w:r>
    </w:p>
    <w:p>
      <w:r>
        <w:rPr>
          <w:rFonts w:ascii="Microsoft YaHei" w:hAnsi="Microsoft YaHei" w:eastAsia="Microsoft YaHei"/>
          <w:b/>
        </w:rPr>
        <w:t>未运行模型：glm-4.7。这些模型按本轮用户指定的运行范围跳过，不纳入统计。</w:t>
      </w:r>
    </w:p>
    <w:p>
      <w:r>
        <w:rPr>
          <w:rFonts w:ascii="Microsoft YaHei" w:hAnsi="Microsoft YaHei" w:eastAsia="Microsoft YaHei"/>
          <w:b/>
        </w:rPr>
        <w:t>未运行工具组：不使用 KDebug。按本轮用户指定的运行范围不执行，没有生成结果，不应解读为缺失或失败。</w:t>
      </w:r>
    </w:p>
    <w:p>
      <w:r>
        <w:rPr>
          <w:rFonts w:ascii="Microsoft YaHei" w:hAnsi="Microsoft YaHei" w:eastAsia="Microsoft YaHei"/>
          <w:b w:val="0"/>
        </w:rPr>
        <w:t>每个 case、每个模型、每个工具组最多 3600 秒。只有模型修改允许范围内的 RTL 或环境文件，重新 build/run 原始 fail workload，并由受保护 judge 判定通过，才记为 PASS。</w:t>
      </w:r>
    </w:p>
    <w:p>
      <w:r>
        <w:rPr>
          <w:rFonts w:ascii="Microsoft YaHei" w:hAnsi="Microsoft YaHei" w:eastAsia="Microsoft YaHei"/>
          <w:b w:val="0"/>
        </w:rPr>
        <w:t>repair loop 中出现 no patch、build fail、run fail、judge fail 时，runner 会把日志继续反馈给模型重修；这些只是中间状态，不是最终失败。普通模型失败严格等于 1 小时预算耗尽仍未 PASS，即 TIMEOUT。</w:t>
      </w:r>
    </w:p>
    <w:p>
      <w:r>
        <w:rPr>
          <w:rFonts w:ascii="Microsoft YaHei" w:hAnsi="Microsoft YaHei" w:eastAsia="Microsoft YaHei"/>
          <w:b w:val="0"/>
        </w:rPr>
        <w:t>API 限流、接口无响应等单次尝试先单列为 RETRY_LATER；但同一模型、工具组、case 多次 RETRY_LATER 累计耗时超过 1 小时后，也按预算耗尽记为 TIMEOUT。runner 崩溃、脚本兼容性、截图/Word 生成异常等仍属于基础设施问题，单列为 INFRA_ERROR。</w:t>
      </w:r>
    </w:p>
    <w:p>
      <w:r>
        <w:rPr>
          <w:rFonts w:ascii="Microsoft YaHei" w:hAnsi="Microsoft YaHei" w:eastAsia="Microsoft YaHei"/>
          <w:b w:val="0"/>
        </w:rPr>
        <w:t>with_kdebug 组必须通过独立 KDebug 采集并持有可复核 manifest；缺失标记 TOOL_EVIDENCE_MISSING，manifest、哈希、输入或响应校验失败标记 TOOL_EVIDENCE_INVALID，二者都不能用于证明工具效果。</w:t>
      </w:r>
    </w:p>
    <w:p>
      <w:pPr>
        <w:pStyle w:val="Heading1"/>
      </w:pPr>
      <w:r>
        <w:t>二、模型汇总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>
        <w:trPr>
          <w:tblHeader w:val="true"/>
        </w:trPr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工具组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Trial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未修通=TIMEOUT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证据缺失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证据无效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规则违规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限流待重试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基础设施异常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有效成功率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PASS中位耗时</w:t>
            </w:r>
          </w:p>
        </w:tc>
        <w:tc>
          <w:tcPr>
            <w:tcW w:type="dxa" w:w="838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Token总量</w:t>
            </w:r>
          </w:p>
        </w:tc>
      </w:tr>
      <w:tr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37.5%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61.9</w:t>
            </w:r>
          </w:p>
        </w:tc>
        <w:tc>
          <w:tcPr>
            <w:tcW w:type="dxa" w:w="8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111419637</w:t>
            </w:r>
          </w:p>
        </w:tc>
      </w:tr>
    </w:tbl>
    <w:p/>
    <w:p>
      <w:pPr>
        <w:pStyle w:val="Heading1"/>
      </w:pPr>
      <w:r>
        <w:t>三、按注错域拆分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  <w:gridCol w:w="773"/>
      </w:tblGrid>
      <w:tr>
        <w:trPr>
          <w:tblHeader w:val="true"/>
        </w:trPr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注错域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工具组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Trial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未修通=TIMEOUT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证据缺失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证据无效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规则违规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限流待重试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基础设施异常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有效成功率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PASS中位耗时</w:t>
            </w:r>
          </w:p>
        </w:tc>
        <w:tc>
          <w:tcPr>
            <w:tcW w:type="dxa" w:w="773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Token总量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env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66.7%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15.5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8792406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mixed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24506347</w:t>
            </w:r>
          </w:p>
        </w:tc>
      </w:tr>
      <w:tr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with_kdebug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40.0%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148.6</w:t>
            </w:r>
          </w:p>
        </w:tc>
        <w:tc>
          <w:tcPr>
            <w:tcW w:type="dxa" w:w="77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78120884</w:t>
            </w:r>
          </w:p>
        </w:tc>
      </w:tr>
    </w:tbl>
    <w:p/>
    <w:p>
      <w:pPr>
        <w:pStyle w:val="Heading1"/>
      </w:pPr>
      <w:r>
        <w:t>四、逐 Case 结果与截图</w:t>
      </w:r>
    </w:p>
    <w:p>
      <w:pPr>
        <w:pStyle w:val="Heading2"/>
      </w:pPr>
      <w:r>
        <w:t>case_001 - 使用 KDebug</w:t>
      </w:r>
    </w:p>
    <w:p>
      <w:r>
        <w:rPr>
          <w:rFonts w:ascii="Microsoft YaHei" w:hAnsi="Microsoft YaHei" w:eastAsia="Microsoft YaHei"/>
          <w:b w:val="0"/>
        </w:rPr>
        <w:t>AXI ready/valid 写通道握手在 backpressure 下被条件性破坏，表现为 AW/W/B 顺序或响应配对错误。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ready_valid_aw_w_b_order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50.628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10.579/0.013/10.599/9.266/0.016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58174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collection=f74770e8-7f56-4286-a370-583ce436f8f6, files=kdebug_handshake_window.json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design_refs/common/rtl_debug_common.md;design_refs/ut/axi/axi_ut_design.md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2026-07-23T14:19:23+08:00 :: scripts/judge.sh ===== | PASS: generated UVM case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1_qwen3.6-35b_with_kdebu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/home/host/kverif_runs/kdebug_tool_only_rerun_20260723/screenshots/case_001_qwen3.6-35b_with_kdebug.png</w:t>
      </w:r>
    </w:p>
    <w:p>
      <w:pPr>
        <w:pStyle w:val="Heading2"/>
      </w:pPr>
      <w:r>
        <w:t>case_002 - 使用 KDebug</w:t>
      </w:r>
    </w:p>
    <w:p>
      <w:r>
        <w:rPr>
          <w:rFonts w:ascii="Microsoft YaHei" w:hAnsi="Microsoft YaHei" w:eastAsia="Microsoft YaHei"/>
          <w:b w:val="0"/>
        </w:rPr>
        <w:t>AXI error/backpressure 场景下的 burst、last beat 或 response status 传播异常，scoreboard 会看到错误响应被吞掉或变成 OK。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Generated RTL wrapper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burst_len_or_last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0/0/0/0/0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464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13753305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collection=888b43c9-d819-404e-bbf1-15028dc00430, files=kdebug_first_bad_beat.json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design_refs/common/rtl_debug_common.md;design_refs/ut/axi/axi_ut_design.md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2_qwen3.6-35b_with_kdebu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/home/host/kverif_runs/kdebug_tool_only_rerun_20260723/screenshots/case_002_qwen3.6-35b_with_kdebug.png</w:t>
      </w:r>
    </w:p>
    <w:p>
      <w:pPr>
        <w:pStyle w:val="Heading2"/>
      </w:pPr>
      <w:r>
        <w:t>case_003 - 使用 KDebug</w:t>
      </w:r>
    </w:p>
    <w:p>
      <w:r>
        <w:rPr>
          <w:rFonts w:ascii="Microsoft YaHei" w:hAnsi="Microsoft YaHei" w:eastAsia="Microsoft YaHei"/>
          <w:b w:val="0"/>
        </w:rPr>
        <w:t>Memory 子系统地址、byte mask 或 data beat 被破坏，读回数据在特定 lane 或 beat 上不一致。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address_or_mask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73.124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58.603/0.004/7.131/7.372/0.01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26161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collection=ed87d8e4-bc59-41b4-8537-5b5ebdfbeecf, files=kdebug_data_mismatch.json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design_refs/common/rtl_debug_common.md;design_refs/it/memory/memory_it_design.md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2026-07-23T15:21:42+08:00 :: scripts/judge.sh ===== | PASS: generated UVM case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3_qwen3.6-35b_with_kdebu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/home/host/kverif_runs/kdebug_tool_only_rerun_20260723/screenshots/case_003_qwen3.6-35b_with_kdebug.png</w:t>
      </w:r>
    </w:p>
    <w:p>
      <w:pPr>
        <w:pStyle w:val="Heading2"/>
      </w:pPr>
      <w:r>
        <w:t>case_004 - 使用 KDebug</w:t>
      </w:r>
    </w:p>
    <w:p>
      <w:r>
        <w:rPr>
          <w:rFonts w:ascii="Microsoft YaHei" w:hAnsi="Microsoft YaHei" w:eastAsia="Microsoft YaHei"/>
          <w:b w:val="0"/>
        </w:rPr>
        <w:t>MMU 或地址权限/翻译边界处理异常，合法与非法访问交错时状态返回不符合设计约束。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mmio_resp_or_decode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350.293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21.061/0.009/14.276/14.878/0.019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39453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collection=f9d9226d-5db5-46bc-b1ce-e43dd0216624, files=kdebug_decode_observation.json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design_refs/common/rtl_debug_common.md;design_refs/it/peripheral/peripheral_it_design.md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2026-07-23T16:13:01+08:00 :: scripts/judge.sh ===== | PASS: generated UVM case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4_qwen3.6-35b_with_kdebu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/home/host/kverif_runs/kdebug_tool_only_rerun_20260723/screenshots/case_004_qwen3.6-35b_with_kdebug.png</w:t>
      </w:r>
    </w:p>
    <w:p>
      <w:pPr>
        <w:pStyle w:val="Heading2"/>
      </w:pPr>
      <w:r>
        <w:t>case_005 - 使用 KDebug</w:t>
      </w:r>
    </w:p>
    <w:p>
      <w:r>
        <w:rPr>
          <w:rFonts w:ascii="Microsoft YaHei" w:hAnsi="Microsoft YaHei" w:eastAsia="Microsoft YaHei"/>
          <w:b w:val="0"/>
        </w:rPr>
        <w:t>Peripheral 子系统 error response 在 ready 延迟下发生丢失、重复或乱序。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peripheral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error_backpressure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0/0/0/0/0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620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17362242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collection=2de56ff8-bbf9-492c-99f1-32a0a31670ab, files=kdebug_response_order.json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design_refs/common/rtl_debug_common.md;design_refs/it/peripheral/peripheral_it_design.md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5_qwen3.6-35b_with_kdebu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/home/host/kverif_runs/kdebug_tool_only_rerun_20260723/screenshots/case_005_qwen3.6-35b_with_kdebug.png</w:t>
      </w:r>
    </w:p>
    <w:p>
      <w:pPr>
        <w:pStyle w:val="Heading2"/>
      </w:pPr>
      <w:r>
        <w:t>case_006 - 使用 KDebug</w:t>
      </w:r>
    </w:p>
    <w:p>
      <w:r>
        <w:rPr>
          <w:rFonts w:ascii="Microsoft YaHei" w:hAnsi="Microsoft YaHei" w:eastAsia="Microsoft YaHei"/>
          <w:b w:val="0"/>
        </w:rPr>
        <w:t>Late pipeline bug，运行数千到数万周期后才由 difftest 或 workload 暴露，早期寄存器状态可能完全正常。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pipeline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late_pipeline_bug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3599.509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18.127/0.004/0.0/0.0/0.0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436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16094422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collection=506a1f71-8014-4680-9de6-eacde580b67f, files=kdebug_commit_window.json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design_refs/common/rtl_debug_common.md;design_refs/fullchip/pipeline/pipeline_fullchip_design.md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6_qwen3.6-35b_with_kdebu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/home/host/kverif_runs/kdebug_tool_only_rerun_20260723/screenshots/case_006_qwen3.6-35b_with_kdebug.png</w:t>
      </w:r>
    </w:p>
    <w:p>
      <w:pPr>
        <w:pStyle w:val="Heading2"/>
      </w:pPr>
      <w:r>
        <w:t>case_007 - 使用 KDebug</w:t>
      </w:r>
    </w:p>
    <w:p>
      <w:r>
        <w:rPr>
          <w:rFonts w:ascii="Microsoft YaHei" w:hAnsi="Microsoft YaHei" w:eastAsia="Microsoft YaHei"/>
          <w:b w:val="0"/>
        </w:rPr>
        <w:t>Control bug，valid/ready/rfWen/flush 等控制信号被条件性破坏，根因通常早于最终 mismatch 出现的位置。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control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valid_ready_rfWen_flush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0/0/0/0/0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142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6611841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collection=f1506470-1a70-4fab-ba92-26010f3814ab, files=kdebug_control_first_divergence.json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design_refs/common/rtl_debug_common.md;design_refs/fullchip/control/control_fullchip_design.md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7_qwen3.6-35b_with_kdebu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/home/host/kverif_runs/kdebug_tool_only_rerun_20260723/screenshots/case_007_qwen3.6-35b_with_kdebug.png</w:t>
      </w:r>
    </w:p>
    <w:p>
      <w:pPr>
        <w:pStyle w:val="Heading2"/>
      </w:pPr>
      <w:r>
        <w:t>case_008 - 使用 KDebug</w:t>
      </w:r>
    </w:p>
    <w:p>
      <w:r>
        <w:rPr>
          <w:rFonts w:ascii="Microsoft YaHei" w:hAnsi="Microsoft YaHei" w:eastAsia="Microsoft YaHei"/>
          <w:b w:val="0"/>
        </w:rPr>
        <w:t>LSU/cache bug，地址、mask、data beat 或 response 顺序异常，最终失败点可能距离 first bad event 很远。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address_mask_data_resp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224.138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28.149/0.006/184.49/4.842/0.015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56567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rtl/NewLoadUnit.sv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collection=7fef9539-9f95-4e13-99eb-e4e85f5af5e4, files=kdebug_lsu_first_bad_load.json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design_refs/common/rtl_debug_common.md;design_refs/fullchip/lsu_cache/lsu_cache_fullchip_design.md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2026-07-23T20:28:36+08:00 :: scripts/judge.sh ===== | PASS: full-chip workload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8_qwen3.6-35b_with_kdebu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/home/host/kverif_runs/kdebug_tool_only_rerun_20260723/screenshots/case_008_qwen3.6-35b_with_kdebug.png</w:t>
      </w:r>
    </w:p>
    <w:p>
      <w:pPr>
        <w:pStyle w:val="Heading2"/>
      </w:pPr>
      <w:r>
        <w:t>case_009 - 使用 KDebug</w:t>
      </w:r>
    </w:p>
    <w:p>
      <w:r>
        <w:rPr>
          <w:rFonts w:ascii="Microsoft YaHei" w:hAnsi="Microsoft YaHei" w:eastAsia="Microsoft YaHei"/>
          <w:b w:val="0"/>
        </w:rPr>
        <w:t>Branch/redirect bug，PC 发生错误但寄存器暂时不 mismatch，需要追踪 fetch、redirect 与 commit PC 的时间关系。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case_009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pc_redirect_without_early_rf_mismatch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0/0/0/0/0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343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13209851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collection=dc261573-363d-4489-8388-1fa296e21704, files=kdebug_redirect_pc_divergence.json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design_refs/common/rtl_debug_common.md;design_refs/fullchip/branch_redirect/branch_redirect_fullchip_design.md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09_qwen3.6-35b_with_kdebu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/home/host/kverif_runs/kdebug_tool_only_rerun_20260723/screenshots/case_009_qwen3.6-35b_with_kdebug.png</w:t>
      </w:r>
    </w:p>
    <w:p>
      <w:pPr>
        <w:pStyle w:val="Heading2"/>
      </w:pPr>
      <w:r>
        <w:t>case_010 - 使用 KDebug</w:t>
      </w:r>
    </w:p>
    <w:p>
      <w:r>
        <w:rPr>
          <w:rFonts w:ascii="Microsoft YaHei" w:hAnsi="Microsoft YaHei" w:eastAsia="Microsoft YaHei"/>
          <w:b w:val="0"/>
        </w:rPr>
        <w:t>真实 RTL Cache/MMU/refill/permission 压测，要求在真实 RTL 上完成闭环修复。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memory_subsystem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cache_mmu_interaction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3599.574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53.656/1.515/0.0/0.0/0.0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272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10908868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collection=74ccf3c0-6c39-425d-ae43-86a9a78e3c6b, files=kdebug_tlb_cache_refill.json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design_refs/common/rtl_debug_common.md;design_refs/fullchip/memory_subsystem/memory_subsystem_fullchip_design.md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0_qwen3.6-35b_with_kdebu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/home/host/kverif_runs/kdebug_tool_only_rerun_20260723/screenshots/case_010_qwen3.6-35b_with_kdebug.png</w:t>
      </w:r>
    </w:p>
    <w:p>
      <w:pPr>
        <w:pStyle w:val="Heading2"/>
      </w:pPr>
      <w:r>
        <w:t>case_011 - 使用 KDebug</w:t>
      </w:r>
    </w:p>
    <w:p>
      <w:r>
        <w:rPr>
          <w:rFonts w:ascii="Microsoft YaHei" w:hAnsi="Microsoft YaHei" w:eastAsia="Microsoft YaHei"/>
          <w:b w:val="0"/>
        </w:rPr>
        <w:t>环境 bug，run option 丢失 difftest/REF_SO 等关键参数，仿真可能执行但判定证据无效。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difftest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dropped_diff_plusarg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run_option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3600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0/0/0/0/0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488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8781467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collection=105923ad-3362-4689-9c59-8f53254ec0f4, files=kdebug_runtime_observation.json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design_refs/common/rtl_debug_common.md;design_refs/fullchip/memory_subsystem/memory_subsystem_fullchip_design.md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1_qwen3.6-35b_with_kdebu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/home/host/kverif_runs/kdebug_tool_only_rerun_20260723/screenshots/case_011_qwen3.6-35b_with_kdebug.png</w:t>
      </w:r>
    </w:p>
    <w:p>
      <w:pPr>
        <w:pStyle w:val="Heading2"/>
      </w:pPr>
      <w:r>
        <w:t>case_012 - 使用 KDebug</w:t>
      </w:r>
    </w:p>
    <w:p>
      <w:r>
        <w:rPr>
          <w:rFonts w:ascii="Microsoft YaHei" w:hAnsi="Microsoft YaHei" w:eastAsia="Microsoft YaHei"/>
          <w:b w:val="0"/>
        </w:rPr>
        <w:t>环境 bug，run dispatch 把 case、seed 或 workload 指向错误压测，失败现象与 metadata 不一致。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UT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axi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wrong_case_or_seed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run_dispatch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21.179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5.813/0.003/7.487/7.862/0.011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6356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config/case.env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collection=416f0f69-7dae-4a19-bec0-f2048cff83b1, files=kdebug_runtime_observation.json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design_refs/common/rtl_debug_common.md;design_refs/ut/axi/axi_ut_design.md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2026-07-24T00:42:35+08:00 :: scripts/judge.sh ===== | PASS: generated UVM case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2_qwen3.6-35b_with_kdebu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/home/host/kverif_runs/kdebug_tool_only_rerun_20260723/screenshots/case_012_qwen3.6-35b_with_kdebug.png</w:t>
      </w:r>
    </w:p>
    <w:p>
      <w:pPr>
        <w:pStyle w:val="Heading2"/>
      </w:pPr>
      <w:r>
        <w:t>case_013 - 使用 KDebug</w:t>
      </w:r>
    </w:p>
    <w:p>
      <w:r>
        <w:rPr>
          <w:rFonts w:ascii="Microsoft YaHei" w:hAnsi="Microsoft YaHei" w:eastAsia="Microsoft YaHei"/>
          <w:b w:val="0"/>
        </w:rPr>
        <w:t>环境 bug，build/run 使用 stale simv、错误 out 路径或执行权限异常，RTL 修改未进入最终仿真。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build_cache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stale_or_unwritable_simv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build_cache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通过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9.83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5.761/0.002/0.008/4.044/0.011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4583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config/run_target.env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collection=aa5532a7-be8c-4705-a7e6-c1c305e2a056, files=kdebug_runtime_observation.json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design_refs/common/rtl_debug_common.md;design_refs/fullchip/memory_subsystem/memory_subsystem_fullchip_design.md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 xml:space="preserve"> | ===== JUDGE 2026-07-24T00:42:47+08:00 :: scripts/judge.sh ===== | PASS: full-chip workload passed | 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3_qwen3.6-35b_with_kdebu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/home/host/kverif_runs/kdebug_tool_only_rerun_20260723/screenshots/case_013_qwen3.6-35b_with_kdebug.png</w:t>
      </w:r>
    </w:p>
    <w:p>
      <w:pPr>
        <w:pStyle w:val="Heading2"/>
      </w:pPr>
      <w:r>
        <w:t>case_014 - 使用 KDebug</w:t>
      </w:r>
    </w:p>
    <w:p>
      <w:r>
        <w:rPr>
          <w:rFonts w:ascii="Microsoft YaHei" w:hAnsi="Microsoft YaHei" w:eastAsia="Microsoft YaHei"/>
          <w:b w:val="0"/>
        </w:rPr>
        <w:t>混合 bug，memory mask/data beat RTL 错误叠加 run/judge 日志路径或 pass marker 环境错误。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真实 RTL IT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memory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rtl_memory_mask_plus_wrong_judge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judge_masking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3599.28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17.105/0.005/7.36/7.619/0.009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112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4997791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rtl/xs_generated_rtl_bridge.sv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config/case.env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collection=0bff7ff8-7c85-40de-b3d0-61c364c9e65b, files=kdebug_rtl_observation.json;kdebug_runtime_observation.json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design_refs/common/rtl_debug_common.md;design_refs/it/memory/memory_it_design.md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4_qwen3.6-35b_with_kdebu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/home/host/kverif_runs/kdebug_tool_only_rerun_20260723/screenshots/case_014_qwen3.6-35b_with_kdebug.png</w:t>
      </w:r>
    </w:p>
    <w:p>
      <w:pPr>
        <w:pStyle w:val="Heading2"/>
      </w:pPr>
      <w:r>
        <w:t>case_015 - 使用 KDebug</w:t>
      </w:r>
    </w:p>
    <w:p>
      <w:r>
        <w:rPr>
          <w:rFonts w:ascii="Microsoft YaHei" w:hAnsi="Microsoft YaHei" w:eastAsia="Microsoft YaHei"/>
          <w:b w:val="0"/>
        </w:rPr>
        <w:t>混合 bug，branch/redirect RTL 错误叠加错误 REF_SO 或 run option，环境噪声会污染失败表现。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case_015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branch_redirect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rtl_redirect_plus_bad_ref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ref_model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3599.274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34.181/0.575/0.0/0.0/0.0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229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9243889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collection=0d4a1fb9-6761-4fab-b7aa-01d415036dd8, files=kdebug_rtl_observation.json;kdebug_runtime_observation.json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design_refs/common/rtl_debug_common.md;design_refs/fullchip/branch_redirect/branch_redirect_fullchip_design.md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5_qwen3.6-35b_with_kdebu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/home/host/kverif_runs/kdebug_tool_only_rerun_20260723/screenshots/case_015_qwen3.6-35b_with_kdebug.png</w:t>
      </w:r>
    </w:p>
    <w:p>
      <w:pPr>
        <w:pStyle w:val="Heading2"/>
      </w:pPr>
      <w:r>
        <w:t>case_016 - 使用 KDebug</w:t>
      </w:r>
    </w:p>
    <w:p>
      <w:r>
        <w:rPr>
          <w:rFonts w:ascii="Microsoft YaHei" w:hAnsi="Microsoft YaHei" w:eastAsia="Microsoft YaHei"/>
          <w:b w:val="0"/>
        </w:rPr>
        <w:t>混合 bug，LSU/cache RTL 错误叠加过短 timeout 或错误 workload 参数，需要同时修 RTL 和环境。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</w:trPr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字段</w:t>
            </w:r>
          </w:p>
        </w:tc>
        <w:tc>
          <w:tcPr>
            <w:tcW w:type="dxa" w:w="5026"/>
            <w:vAlign w:val="center"/>
            <w:shd w:fill="F2F4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16"/>
              </w:rPr>
              <w:t>值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case_016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注错域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+ 环境混合注错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Benchmark 层级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整芯片 XiangShan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子系统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lsu_cache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rtl_lsu_plus_timeout_config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环境故障类别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timeout_config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最终状态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未修通（1 小时超时）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失败/异常分类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总耗时(s)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3599.124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定位/修改/构建/运行/判定(s)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70.261/1.094/377.921/21.873/0.018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迭代次数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254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Token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10264667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RTL 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环境修改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config/run.env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required=true, present=true, valid=true, collection=158247dc-83fe-4154-a038-e9e0571d4fc4, files=kdebug_rtl_observation.json;kdebug_runtime_observation.json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公开设计资料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sz w:val="15"/>
              </w:rPr>
              <w:t>design_refs/common/rtl_debug_common.md;design_refs/fullchip/lsu_cache/lsu_cache_fullchip_design.md</w:t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Pass marker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  <w:tr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  <w:t>规则/失败说明</w:t>
            </w:r>
          </w:p>
        </w:tc>
        <w:tc>
          <w:tcPr>
            <w:tcW w:type="dxa" w:w="502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5"/>
              </w:rPr>
            </w:r>
          </w:p>
        </w:tc>
      </w:tr>
    </w:tbl>
    <w:p/>
    <w:p>
      <w:pPr>
        <w:keepNext/>
      </w:pPr>
      <w:r>
        <w:rPr>
          <w:rFonts w:ascii="Microsoft YaHei" w:hAnsi="Microsoft YaHei" w:eastAsia="Microsoft YaHei"/>
          <w:b/>
        </w:rPr>
        <w:t>终端截图证据：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016_qwen3.6-35b_with_kdebu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14"/>
        </w:rPr>
        <w:t>/home/host/kverif_runs/kdebug_tool_only_rerun_20260723/screenshots/case_016_qwen3.6-35b_with_kdebug.png</w:t>
      </w:r>
    </w:p>
    <w:sectPr w:rsidR="00FC693F" w:rsidRPr="0006063C" w:rsidSect="00034616">
      <w:pgSz w:w="12240" w:h="15840"/>
      <w:pgMar w:top="1037" w:right="1094" w:bottom="1037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