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qwen3.6-35b XiangShan Debug Benchmark 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with kdebug / without kdebug repair loop 对比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组必须存在非空工具证据；若缺失则标记 TOOL_EVIDENCE_MISSING，不能用于证明工具效果。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</w:tblGrid>
      <w:tr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43.8%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19.8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96440385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31.2%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90586265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53587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49443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34661426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29359559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61725372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61177263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31.571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24.681/0.004/6.467/0.408/0.009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26388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files=kdebug_signal_windows.csv;kdebug_trace_summary.json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2026-07-01T03:11:58+08:00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qwen3.6-35b_with_k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/root/XiangShan-build/build/kverif_benchmark/v2_run_20260630_025641/screenshots/case_001_qwen3.6-35b_with_kdebug.png</w:t>
      </w:r>
    </w:p>
    <w:p>
      <w:pPr>
        <w:pStyle w:val="Heading2"/>
      </w:pPr>
      <w:r>
        <w:t>case_001 - 不使用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9.89/0.008/5.884/0.412/0.01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20292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2026-07-01T04:28:07+08:00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qwen3.6-35b_without_k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/root/XiangShan-build/build/kverif_benchmark/v2_run_20260630_025641/screenshots/case_001_qwen3.6-35b_without_kdebug.png</w:t>
      </w:r>
    </w:p>
    <w:p>
      <w:pPr>
        <w:pStyle w:val="Heading2"/>
      </w:pPr>
      <w:r>
        <w:t>case_002 - 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17.742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7.676/0.013/5.883/0.426/0.012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47151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files=kdebug_signal_windows.csv;kdebug_trace_summary.json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2026-07-01T04:28:25+08:00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qwen3.6-35b_with_k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/root/XiangShan-build/build/kverif_benchmark/v2_run_20260630_025641/screenshots/case_002_qwen3.6-35b_with_kdebug.png</w:t>
      </w:r>
    </w:p>
    <w:p>
      <w:pPr>
        <w:pStyle w:val="Heading2"/>
      </w:pPr>
      <w:r>
        <w:t>case_002 - 不使用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3605.724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3.084/1.869/0/0/0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447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12471885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qwen3.6-35b_without_k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/root/XiangShan-build/build/kverif_benchmark/v2_run_20260630_025641/screenshots/case_002_qwen3.6-35b_without_kdebug.png</w:t>
      </w:r>
    </w:p>
    <w:p>
      <w:pPr>
        <w:pStyle w:val="Heading2"/>
      </w:pPr>
      <w:r>
        <w:t>case_003 - 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9038198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files=kdebug_data_mismatch.csv;kdebug_trace_summary.json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qwen3.6-35b_with_k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/root/XiangShan-build/build/kverif_benchmark/v2_run_20260630_025641/screenshots/case_003_qwen3.6-35b_with_kdebug.png</w:t>
      </w:r>
    </w:p>
    <w:p>
      <w:pPr>
        <w:pStyle w:val="Heading2"/>
      </w:pPr>
      <w:r>
        <w:t>case_003 - 不使用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6655078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qwen3.6-35b_without_k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/root/XiangShan-build/build/kverif_benchmark/v2_run_20260630_025641/screenshots/case_003_qwen3.6-35b_without_kdebug.png</w:t>
      </w:r>
    </w:p>
    <w:p>
      <w:pPr>
        <w:pStyle w:val="Heading2"/>
      </w:pPr>
      <w:r>
        <w:t>case_004 - 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19.752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13.992/0.004/5.35/0.394/0.01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20535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files=kdebug_decode_path.csv;kdebug_trace_summary.json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2026-07-01T08:35:57+08:00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qwen3.6-35b_with_k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/root/XiangShan-build/build/kverif_benchmark/v2_run_20260630_025641/screenshots/case_004_qwen3.6-35b_with_kdebug.png</w:t>
      </w:r>
    </w:p>
    <w:p>
      <w:pPr>
        <w:pStyle w:val="Heading2"/>
      </w:pPr>
      <w:r>
        <w:t>case_004 - 不使用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18.279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12.609/0.003/5.256/0.398/0.011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18116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2026-07-01T08:36:16+08:00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qwen3.6-35b_without_k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/root/XiangShan-build/build/kverif_benchmark/v2_run_20260630_025641/screenshots/case_004_qwen3.6-35b_without_kdebug.png</w:t>
      </w:r>
    </w:p>
    <w:p>
      <w:pPr>
        <w:pStyle w:val="Heading2"/>
      </w:pPr>
      <w:r>
        <w:t>case_005 - 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42.425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27.02/0.01/5.368/0.415/0.012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51343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files=kdebug_resp_order.csv;kdebug_trace_summary.json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2026-07-01T08:36:59+08:00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qwen3.6-35b_with_k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/root/XiangShan-build/build/kverif_benchmark/v2_run_20260630_025641/screenshots/case_005_qwen3.6-35b_with_kdebug.png</w:t>
      </w:r>
    </w:p>
    <w:p>
      <w:pPr>
        <w:pStyle w:val="Heading2"/>
      </w:pPr>
      <w:r>
        <w:t>case_005 - 不使用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6568272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qwen3.6-35b_without_k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/root/XiangShan-build/build/kverif_benchmark/v2_run_20260630_025641/screenshots/case_005_qwen3.6-35b_without_kdebug.png</w:t>
      </w:r>
    </w:p>
    <w:p>
      <w:pPr>
        <w:pStyle w:val="Heading2"/>
      </w:pPr>
      <w:r>
        <w:t>case_006 - 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3607.51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108.024/1.661/248.419/15.494/0.009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11422941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files=kdebug_commit_window.json;kdebug_wave_notes.md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qwen3.6-35b_with_k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/root/XiangShan-build/build/kverif_benchmark/v2_run_20260630_025641/screenshots/case_006_qwen3.6-35b_with_kdebug.png</w:t>
      </w:r>
    </w:p>
    <w:p>
      <w:pPr>
        <w:pStyle w:val="Heading2"/>
      </w:pPr>
      <w:r>
        <w:t>case_006 - 不使用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3599.572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159.334/0.07/606.785/41.927/0.028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798059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qwen3.6-35b_without_k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/root/XiangShan-build/build/kverif_benchmark/v2_run_20260630_025641/screenshots/case_006_qwen3.6-35b_without_kdebug.png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3607.791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36.621/1.121/0/0/0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11875500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qwen3.6-35b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/root/XiangShan-build/build/kverif_benchmark/v2_run_20260630_025641/screenshots/case_007_qwen3.6-35b_with_kdebug.png</w:t>
      </w:r>
    </w:p>
    <w:p>
      <w:pPr>
        <w:pStyle w:val="Heading2"/>
      </w:pPr>
      <w:r>
        <w:t>case_007 - 不使用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3601.631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58.654/3.645/0.0/0.0/0.0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9469595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qwen3.6-35b_without_kdebu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/root/XiangShan-build/build/kverif_benchmark/v2_run_20260630_025641/screenshots/case_007_qwen3.6-35b_without_kdebug.png</w:t>
      </w:r>
    </w:p>
    <w:p>
      <w:pPr>
        <w:pStyle w:val="Heading2"/>
      </w:pPr>
      <w:r>
        <w:t>case_008 - 使用 kdebug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3625.86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114.875/1.079/180.057/2.427/0.007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7263399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files=kdebug_first_bad_load.md;kdebug_lsu_trace.json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qwen3.6-35b_with_kdebu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/root/XiangShan-build/build/kverif_benchmark/v2_run_20260630_025641/screenshots/case_008_qwen3.6-35b_with_kdebug.png</w:t>
      </w:r>
    </w:p>
    <w:p>
      <w:pPr>
        <w:pStyle w:val="Heading2"/>
      </w:pPr>
      <w:r>
        <w:t>case_008 - 不使用 kdebug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3614.927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172.465/0.815/209.632/2.737/0.008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7735006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rtl/ByteMaskTailGen.sv;rtl/AMOALU.sv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qwen3.6-35b_without_kdebu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/root/XiangShan-build/build/kverif_benchmark/v2_run_20260630_025641/screenshots/case_008_qwen3.6-35b_without_kdebug.png</w:t>
      </w:r>
    </w:p>
    <w:p>
      <w:pPr>
        <w:pStyle w:val="Heading2"/>
      </w:pPr>
      <w:r>
        <w:t>case_009 - 使用 kdebug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3602.658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54.661/0.304/194.498/2.145/0.007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18680689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files=kdebug_pc_divergence.md;kdebug_redirect_trace.json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qwen3.6-35b_with_kdebu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/root/XiangShan-build/build/kverif_benchmark/v2_run_20260630_025641/screenshots/case_009_qwen3.6-35b_with_kdebug.png</w:t>
      </w:r>
    </w:p>
    <w:p>
      <w:pPr>
        <w:pStyle w:val="Heading2"/>
      </w:pPr>
      <w:r>
        <w:t>case_009 - 不使用 kdebug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3608.197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52.505/3.607/0/0/0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10805985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qwen3.6-35b_without_kdebu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/root/XiangShan-build/build/kverif_benchmark/v2_run_20260630_025641/screenshots/case_009_qwen3.6-35b_without_kdebug.png</w:t>
      </w:r>
    </w:p>
    <w:p>
      <w:pPr>
        <w:pStyle w:val="Heading2"/>
      </w:pPr>
      <w:r>
        <w:t>case_010 - 使用 kdebug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3623.526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274.153/0.333/1017.793/52.494/0.043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3299228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rtl/AMOALU.sv;rtl/AXI4DMAC.sv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files=kdebug_first_bad_refill.md;kdebug_tlb_cache_trace.json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cumulative_retry_later_timeout: attempts=7; cumulative_elapsed_sec=3623.526; timeout_sec=3600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qwen3.6-35b_with_kdebu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/root/XiangShan-build/build/kverif_benchmark/v2_run_20260630_025641/screenshots/case_010_qwen3.6-35b_with_kdebug.png</w:t>
      </w:r>
    </w:p>
    <w:p>
      <w:pPr>
        <w:pStyle w:val="Heading2"/>
      </w:pPr>
      <w:r>
        <w:t>case_010 - 不使用 kdebug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142.548/0.687/205.098/11.276/0.012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6634975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qwen3.6-35b_without_kdebu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/root/XiangShan-build/build/kverif_benchmark/v2_run_20260630_025641/screenshots/case_010_qwen3.6-35b_without_kdebug.png</w:t>
      </w:r>
    </w:p>
    <w:p>
      <w:pPr>
        <w:pStyle w:val="Heading2"/>
      </w:pPr>
      <w:r>
        <w:t>case_011 - 使用 kdebug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169.822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18.35/0.022/0.029/4.472/0.01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42622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scripts/build.sh;scripts/run.sh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files=kdebug_difftest_enable_check.txt;kdebug_run_command_audit.md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2026-07-03T18:51:45+08:00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qwen3.6-35b_with_kdebu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/root/XiangShan-build/build/kverif_benchmark/v2_run_20260630_025641/screenshots/case_011_qwen3.6-35b_with_kdebug.png</w:t>
      </w:r>
    </w:p>
    <w:p>
      <w:pPr>
        <w:pStyle w:val="Heading2"/>
      </w:pPr>
      <w:r>
        <w:t>case_011 - 不使用 kdebug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34.958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7.776/0.017/0.032/9.297/0.011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41545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config/diff.env;scripts/run.sh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2026-07-03T18:52:21+08:00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qwen3.6-35b_without_kdebu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/root/XiangShan-build/build/kverif_benchmark/v2_run_20260630_025641/screenshots/case_011_qwen3.6-35b_without_kdebug.png</w:t>
      </w:r>
    </w:p>
    <w:p>
      <w:pPr>
        <w:pStyle w:val="Heading2"/>
      </w:pPr>
      <w:r>
        <w:t>case_012 - 使用 kdebug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9.183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2.715/0.004/6.012/0.438/0.012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7430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files=kdebug_case_dispatch_audit.md;kdebug_scoreboard_case_map.json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2026-07-03T18:52:31+08:00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qwen3.6-35b_with_kdebu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/root/XiangShan-build/build/kverif_benchmark/v2_run_20260630_025641/screenshots/case_012_qwen3.6-35b_with_kdebug.png</w:t>
      </w:r>
    </w:p>
    <w:p>
      <w:pPr>
        <w:pStyle w:val="Heading2"/>
      </w:pPr>
      <w:r>
        <w:t>case_012 - 不使用 kdebug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7.858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1.85/0.002/5.611/0.382/0.01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4640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2026-07-03T18:52:39+08:00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qwen3.6-35b_without_kdebu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/root/XiangShan-build/build/kverif_benchmark/v2_run_20260630_025641/screenshots/case_012_qwen3.6-35b_without_kdebug.png</w:t>
      </w:r>
    </w:p>
    <w:p>
      <w:pPr>
        <w:pStyle w:val="Heading2"/>
      </w:pPr>
      <w:r>
        <w:t>case_013 - 使用 kdebug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5.791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1.473/0.003/0.009/4.293/0.011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3535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files=kdebug_build_fingerprint.txt;kdebug_simv_timestamp_audit.md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2026-07-03T18:52:45+08:00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qwen3.6-35b_with_kdebu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/root/XiangShan-build/build/kverif_benchmark/v2_run_20260630_025641/screenshots/case_013_qwen3.6-35b_with_kdebug.png</w:t>
      </w:r>
    </w:p>
    <w:p>
      <w:pPr>
        <w:pStyle w:val="Heading2"/>
      </w:pPr>
      <w:r>
        <w:t>case_013 - 不使用 kdebug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6.215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1.893/0.005/0.013/4.289/0.013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3258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2026-07-03T18:52:52+08:00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qwen3.6-35b_without_kdebu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/root/XiangShan-build/build/kverif_benchmark/v2_run_20260630_025641/screenshots/case_013_qwen3.6-35b_without_kdebug.png</w:t>
      </w:r>
    </w:p>
    <w:p>
      <w:pPr>
        <w:pStyle w:val="Heading2"/>
      </w:pPr>
      <w:r>
        <w:t>case_014 - 使用 kdebug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3604.899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37.319/1.129/16.611/116.04/2.826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10714207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files=kdebug_data_mismatch.csv;kdebug_judge_audit.md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qwen3.6-35b_with_kdebu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/root/XiangShan-build/build/kverif_benchmark/v2_run_20260630_025641/screenshots/case_014_qwen3.6-35b_with_kdebug.png</w:t>
      </w:r>
    </w:p>
    <w:p>
      <w:pPr>
        <w:pStyle w:val="Heading2"/>
      </w:pPr>
      <w:r>
        <w:t>case_014 - 不使用 kdebug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3610.974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67.765/1.567/2.739/0.0/0.0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11244671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config/case.env;tb/xs_bench_pkg.sv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qwen3.6-35b_without_kdebu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/root/XiangShan-build/build/kverif_benchmark/v2_run_20260630_025641/screenshots/case_014_qwen3.6-35b_without_kdebug.png</w:t>
      </w:r>
    </w:p>
    <w:p>
      <w:pPr>
        <w:pStyle w:val="Heading2"/>
      </w:pPr>
      <w:r>
        <w:t>case_015 - 使用 kdebug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3600.488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54.062/0.822/0.0/0.0/0.0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11567509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files=kdebug_redirect_trace.json;kdebug_ref_so_audit.md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qwen3.6-35b_with_kdebu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/root/XiangShan-build/build/kverif_benchmark/v2_run_20260630_025641/screenshots/case_015_qwen3.6-35b_with_kdebug.png</w:t>
      </w:r>
    </w:p>
    <w:p>
      <w:pPr>
        <w:pStyle w:val="Heading2"/>
      </w:pPr>
      <w:r>
        <w:t>case_015 - 不使用 kdebug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3599.476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17508359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qwen3.6-35b_without_kdebu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/root/XiangShan-build/build/kverif_benchmark/v2_run_20260630_025641/screenshots/case_015_qwen3.6-35b_without_kdebug.png</w:t>
      </w:r>
    </w:p>
    <w:p>
      <w:pPr>
        <w:pStyle w:val="Heading2"/>
      </w:pPr>
      <w:r>
        <w:t>case_016 - 使用 kdebug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3599.438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12379710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files=kdebug_lsu_trace.json;kdebug_timeout_audit.md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qwen3.6-35b_with_kdebu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/root/XiangShan-build/build/kverif_benchmark/v2_run_20260630_025641/screenshots/case_016_qwen3.6-35b_with_kdebug.png</w:t>
      </w:r>
    </w:p>
    <w:p>
      <w:pPr>
        <w:pStyle w:val="Heading2"/>
      </w:pPr>
      <w:r>
        <w:t>case_016 - 不使用 kdebug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606529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qwen3.6-35b_without_kdebu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/root/XiangShan-build/build/kverif_benchmark/v2_run_20260630_025641/screenshots/case_016_qwen3.6-35b_without_kdebug.png</w:t>
      </w:r>
    </w:p>
    <w:p>
      <w:pPr>
        <w:spacing w:before="120" w:after="0"/>
      </w:pPr>
      <w:r>
        <w:rPr>
          <w:b/>
        </w:rPr>
        <w:t>品牌迁移说明：</w:t>
      </w:r>
      <w:r>
        <w:t>本文中的工具组、命令与路径已统一使用 kverif/kdebug 新名称。内嵌历史运行截图保留采集时的原始像素，仅作为同一测试版本的证据；实际调用请以当前 kdebug 命令为准。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