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4"/>
        </w:rPr>
        <w:t>glm-4.7 XiangShan Debug Benchmark 报告</w:t>
      </w:r>
    </w:p>
    <w:p>
      <w:pPr>
        <w:spacing w:before="120" w:after="200"/>
      </w:pPr>
      <w:r>
        <w:rPr>
          <w:rFonts w:ascii="Microsoft YaHei" w:hAnsi="Microsoft YaHei" w:eastAsia="Microsoft YaHei" w:cs="Microsoft YaHei"/>
          <w:b/>
          <w:color w:val="1F4E79"/>
          <w:sz w:val="20"/>
        </w:rPr>
        <w:t>补测口径说明：glm-4.7 的剩余未完成项已按用户要求停止补测，保留既有历史结果，不再补跑；这些 GLM 未完成项不作为本次 qwen3.6-35b 剩余项统计。qwen3.6-35b 本轮剩余项已全部跑到终态。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with kdebug / without kdebug repair loop 对比</w:t>
      </w:r>
    </w:p>
    <w:p>
      <w:pPr>
        <w:pStyle w:val="Heading1"/>
      </w:pPr>
      <w:r>
        <w:t>一、测试口径</w:t>
      </w:r>
    </w:p>
    <w:p>
      <w:r>
        <w:rPr>
          <w:rFonts w:ascii="Microsoft YaHei" w:hAnsi="Microsoft YaHei" w:eastAsia="Microsoft YaHei"/>
          <w:b w:val="0"/>
        </w:rPr>
        <w:t>每个 case、每个模型、每个工具组最多 3600 秒。只有模型修改允许范围内的 RTL 或环境文件，重新 build/run 原始 fail workload，并由受保护 judge 判定通过，才记为 PASS。</w:t>
      </w:r>
    </w:p>
    <w:p>
      <w:r>
        <w:rPr>
          <w:rFonts w:ascii="Microsoft YaHei" w:hAnsi="Microsoft YaHei" w:eastAsia="Microsoft YaHei"/>
          <w:b w:val="0"/>
        </w:rPr>
        <w:t>repair loop 中出现 no patch、build fail、run fail、judge fail 时，runner 会把日志继续反馈给模型重修；这些只是中间状态，不是最终失败。普通模型失败严格等于 1 小时预算耗尽仍未 PASS，即 TIMEOUT。</w:t>
      </w:r>
    </w:p>
    <w:p>
      <w:r>
        <w:rPr>
          <w:rFonts w:ascii="Microsoft YaHei" w:hAnsi="Microsoft YaHei" w:eastAsia="Microsoft YaHei"/>
          <w:b w:val="0"/>
        </w:rPr>
        <w:t>API 限流、接口无响应等单次尝试先单列为 RETRY_LATER；但同一模型、工具组、case 多次 RETRY_LATER 累计耗时超过 1 小时后，也按预算耗尽记为 TIMEOUT。runner 崩溃、脚本兼容性、截图/Word 生成异常等仍属于基础设施问题，单列为 INFRA_ERROR。</w:t>
      </w:r>
    </w:p>
    <w:p>
      <w:r>
        <w:rPr>
          <w:rFonts w:ascii="Microsoft YaHei" w:hAnsi="Microsoft YaHei" w:eastAsia="Microsoft YaHei"/>
          <w:b w:val="0"/>
        </w:rPr>
        <w:t>with_kdebug 组必须存在非空工具证据；若缺失则标记 TOOL_EVIDENCE_MISSING，不能用于证明工具效果。</w:t>
      </w:r>
    </w:p>
    <w:p>
      <w:pPr>
        <w:pStyle w:val="Heading1"/>
      </w:pPr>
      <w:r>
        <w:t>二、模型汇总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</w:tblGrid>
      <w:tr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24641103</w:t>
            </w:r>
          </w:p>
        </w:tc>
      </w:tr>
      <w:tr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28199840</w:t>
            </w:r>
          </w:p>
        </w:tc>
      </w:tr>
    </w:tbl>
    <w:p/>
    <w:p>
      <w:pPr>
        <w:pStyle w:val="Heading1"/>
      </w:pPr>
      <w:r>
        <w:t>三、按注错域拆分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注错域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24641103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28199840</w:t>
            </w:r>
          </w:p>
        </w:tc>
      </w:tr>
    </w:tbl>
    <w:p/>
    <w:p>
      <w:pPr>
        <w:pStyle w:val="Heading1"/>
      </w:pPr>
      <w:r>
        <w:t>四、逐 Case 结果与截图</w:t>
      </w:r>
    </w:p>
    <w:p>
      <w:pPr>
        <w:pStyle w:val="Heading2"/>
      </w:pPr>
      <w:r>
        <w:t>case_001 - 使用 kdebug</w:t>
      </w:r>
    </w:p>
    <w:p>
      <w:r>
        <w:rPr>
          <w:rFonts w:ascii="Microsoft YaHei" w:hAnsi="Microsoft YaHei" w:eastAsia="Microsoft YaHei"/>
          <w:b w:val="0"/>
        </w:rPr>
        <w:t>AXI ready/valid 写通道握手在 backpressure 下被条件性破坏，表现为 AW/W/B 顺序或响应配对错误。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ready_valid_aw_w_b_order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3602.137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46.958/0.54/667.138/56.877/1.294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4076300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files=kdebug_signal_windows.csv;kdebug_trace_summary.json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1_glm-4.7_with_kdebu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/root/XiangShan-build/build/kverif_benchmark/v2_run_20260630_025641/screenshots/case_001_glm-4.7_with_kdebug.png</w:t>
      </w:r>
    </w:p>
    <w:p>
      <w:pPr>
        <w:pStyle w:val="Heading2"/>
      </w:pPr>
      <w:r>
        <w:t>case_001 - 不使用 kdebug</w:t>
      </w:r>
    </w:p>
    <w:p>
      <w:r>
        <w:rPr>
          <w:rFonts w:ascii="Microsoft YaHei" w:hAnsi="Microsoft YaHei" w:eastAsia="Microsoft YaHei"/>
          <w:b w:val="0"/>
        </w:rPr>
        <w:t>AXI ready/valid 写通道握手在 backpressure 下被条件性破坏，表现为 AW/W/B 顺序或响应配对错误。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ready_valid_aw_w_b_order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231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5900613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1_glm-4.7_without_kdebu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/root/XiangShan-build/build/kverif_benchmark/v2_run_20260630_025641/screenshots/case_001_glm-4.7_without_kdebug.png</w:t>
      </w:r>
    </w:p>
    <w:p>
      <w:pPr>
        <w:pStyle w:val="Heading2"/>
      </w:pPr>
      <w:r>
        <w:t>case_002 - 使用 kdebug</w:t>
      </w:r>
    </w:p>
    <w:p>
      <w:r>
        <w:rPr>
          <w:rFonts w:ascii="Microsoft YaHei" w:hAnsi="Microsoft YaHei" w:eastAsia="Microsoft YaHei"/>
          <w:b w:val="0"/>
        </w:rPr>
        <w:t>AXI error/backpressure 场景下的 burst、last beat 或 response status 传播异常，scoreboard 会看到错误响应被吞掉或变成 OK。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burst_len_or_last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6489620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files=kdebug_signal_windows.csv;kdebug_trace_summary.json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2_glm-4.7_with_kdebu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/root/XiangShan-build/build/kverif_benchmark/v2_run_20260630_025641/screenshots/case_002_glm-4.7_with_kdebug.png</w:t>
      </w:r>
    </w:p>
    <w:p>
      <w:pPr>
        <w:pStyle w:val="Heading2"/>
      </w:pPr>
      <w:r>
        <w:t>case_002 - 不使用 kdebug</w:t>
      </w:r>
    </w:p>
    <w:p>
      <w:r>
        <w:rPr>
          <w:rFonts w:ascii="Microsoft YaHei" w:hAnsi="Microsoft YaHei" w:eastAsia="Microsoft YaHei"/>
          <w:b w:val="0"/>
        </w:rPr>
        <w:t>AXI error/backpressure 场景下的 burst、last beat 或 response status 传播异常，scoreboard 会看到错误响应被吞掉或变成 OK。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burst_len_or_last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3609.085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21.45/0.406/5.514/0.442/0.009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3563171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2_glm-4.7_without_kdebu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/root/XiangShan-build/build/kverif_benchmark/v2_run_20260630_025641/screenshots/case_002_glm-4.7_without_kdebug.png</w:t>
      </w:r>
    </w:p>
    <w:p>
      <w:pPr>
        <w:pStyle w:val="Heading2"/>
      </w:pPr>
      <w:r>
        <w:t>case_003 - 使用 kdebug</w:t>
      </w:r>
    </w:p>
    <w:p>
      <w:r>
        <w:rPr>
          <w:rFonts w:ascii="Microsoft YaHei" w:hAnsi="Microsoft YaHei" w:eastAsia="Microsoft YaHei"/>
          <w:b w:val="0"/>
        </w:rPr>
        <w:t>Memory 子系统地址、byte mask 或 data beat 被破坏，读回数据在特定 lane 或 beat 上不一致。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address_or_mask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3743367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files=kdebug_data_mismatch.csv;kdebug_trace_summary.json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3_glm-4.7_with_kdebu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/root/XiangShan-build/build/kverif_benchmark/v2_run_20260630_025641/screenshots/case_003_glm-4.7_with_kdebug.png</w:t>
      </w:r>
    </w:p>
    <w:p>
      <w:pPr>
        <w:pStyle w:val="Heading2"/>
      </w:pPr>
      <w:r>
        <w:t>case_003 - 不使用 kdebug</w:t>
      </w:r>
    </w:p>
    <w:p>
      <w:r>
        <w:rPr>
          <w:rFonts w:ascii="Microsoft YaHei" w:hAnsi="Microsoft YaHei" w:eastAsia="Microsoft YaHei"/>
          <w:b w:val="0"/>
        </w:rPr>
        <w:t>Memory 子系统地址、byte mask 或 data beat 被破坏，读回数据在特定 lane 或 beat 上不一致。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address_or_mask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6253.996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102.273/1.109/8.158/34.454/0.598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7762547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cumulative_retry_later_timeout: retry_later_attempts=6; cumulative_elapsed_sec=6253.996; timeout_sec=3600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3_glm-4.7_without_kdebu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/root/XiangShan-build/build/kverif_benchmark/v2_run_20260630_025641/screenshots/case_003_glm-4.7_without_kdebug.png</w:t>
      </w:r>
    </w:p>
    <w:p>
      <w:pPr>
        <w:pStyle w:val="Heading2"/>
      </w:pPr>
      <w:r>
        <w:t>case_004 - 使用 kdebug</w:t>
      </w:r>
    </w:p>
    <w:p>
      <w:r>
        <w:rPr>
          <w:rFonts w:ascii="Microsoft YaHei" w:hAnsi="Microsoft YaHei" w:eastAsia="Microsoft YaHei"/>
          <w:b w:val="0"/>
        </w:rPr>
        <w:t>MMU 或地址权限/翻译边界处理异常，合法与非法访问交错时状态返回不符合设计约束。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mmio_resp_or_decode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3600.775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65.003/0.63/21.018/6.004/0.13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2458603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rtl/xs_generated_rtl_bridge.sv;rtl/xs_bench_dut.sv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files=kdebug_decode_path.csv;kdebug_trace_summary.json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4_glm-4.7_with_kdebu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/root/XiangShan-build/build/kverif_benchmark/v2_run_20260630_025641/screenshots/case_004_glm-4.7_with_kdebug.png</w:t>
      </w:r>
    </w:p>
    <w:p>
      <w:pPr>
        <w:pStyle w:val="Heading2"/>
      </w:pPr>
      <w:r>
        <w:t>case_004 - 不使用 kdebug</w:t>
      </w:r>
    </w:p>
    <w:p>
      <w:r>
        <w:rPr>
          <w:rFonts w:ascii="Microsoft YaHei" w:hAnsi="Microsoft YaHei" w:eastAsia="Microsoft YaHei"/>
          <w:b w:val="0"/>
        </w:rPr>
        <w:t>MMU 或地址权限/翻译边界处理异常，合法与非法访问交错时状态返回不符合设计约束。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mmio_resp_or_decode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3600.359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15.391/0.717/13.346/83.619/1.778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4772098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4_glm-4.7_without_kdebu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/root/XiangShan-build/build/kverif_benchmark/v2_run_20260630_025641/screenshots/case_004_glm-4.7_without_kdebug.png</w:t>
      </w:r>
    </w:p>
    <w:p>
      <w:pPr>
        <w:pStyle w:val="Heading2"/>
      </w:pPr>
      <w:r>
        <w:t>case_005 - 使用 kdebug</w:t>
      </w:r>
    </w:p>
    <w:p>
      <w:r>
        <w:rPr>
          <w:rFonts w:ascii="Microsoft YaHei" w:hAnsi="Microsoft YaHei" w:eastAsia="Microsoft YaHei"/>
          <w:b w:val="0"/>
        </w:rPr>
        <w:t>Peripheral 子系统 error response 在 ready 延迟下发生丢失、重复或乱序。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error_backpressure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3614.394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31.42/0.709/6.09/0.419/0.008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5144909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rtl/xs_bench_dut.sv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files=kdebug_resp_order.csv;kdebug_trace_summary.json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5_glm-4.7_with_kdebu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/root/XiangShan-build/build/kverif_benchmark/v2_run_20260630_025641/screenshots/case_005_glm-4.7_with_kdebug.png</w:t>
      </w:r>
    </w:p>
    <w:p>
      <w:pPr>
        <w:pStyle w:val="Heading2"/>
      </w:pPr>
      <w:r>
        <w:t>case_005 - 不使用 kdebug</w:t>
      </w:r>
    </w:p>
    <w:p>
      <w:r>
        <w:rPr>
          <w:rFonts w:ascii="Microsoft YaHei" w:hAnsi="Microsoft YaHei" w:eastAsia="Microsoft YaHei"/>
          <w:b w:val="0"/>
        </w:rPr>
        <w:t>Peripheral 子系统 error response 在 ready 延迟下发生丢失、重复或乱序。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error_backpressure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3606.418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21.845/0.515/5.173/0.411/0.01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3730304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5_glm-4.7_without_kdebu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/root/XiangShan-build/build/kverif_benchmark/v2_run_20260630_025641/screenshots/case_005_glm-4.7_without_kdebug.png</w:t>
      </w:r>
    </w:p>
    <w:p>
      <w:pPr>
        <w:pStyle w:val="Heading2"/>
      </w:pPr>
      <w:r>
        <w:t>case_006 - 使用 kdebug</w:t>
      </w:r>
    </w:p>
    <w:p>
      <w:r>
        <w:rPr>
          <w:rFonts w:ascii="Microsoft YaHei" w:hAnsi="Microsoft YaHei" w:eastAsia="Microsoft YaHei"/>
          <w:b w:val="0"/>
        </w:rPr>
        <w:t>Late pipeline bug，运行数千到数万周期后才由 difftest 或 workload 暴露，早期寄存器状态可能完全正常。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late_pipeline_bug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3600.999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115.489/0.222/177.088/8.93/0.008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1932818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files=kdebug_commit_window.json;kdebug_wave_notes.md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design_refs/common/rtl_debug_common.md;design_refs/fullchip/pipeline/pipeline_fullchip_design.md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6_glm-4.7_with_kdebu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/root/XiangShan-build/build/kverif_benchmark/v2_run_20260630_025641/screenshots/case_006_glm-4.7_with_kdebug.png</w:t>
      </w:r>
    </w:p>
    <w:p>
      <w:pPr>
        <w:pStyle w:val="Heading2"/>
      </w:pPr>
      <w:r>
        <w:t>case_006 - 不使用 kdebug</w:t>
      </w:r>
    </w:p>
    <w:p>
      <w:r>
        <w:rPr>
          <w:rFonts w:ascii="Microsoft YaHei" w:hAnsi="Microsoft YaHei" w:eastAsia="Microsoft YaHei"/>
          <w:b w:val="0"/>
        </w:rPr>
        <w:t>Late pipeline bug，运行数千到数万周期后才由 difftest 或 workload 暴露，早期寄存器状态可能完全正常。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late_pipeline_bug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3599.772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145.53/0.275/201.433/9.603/0.007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2471107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design_refs/common/rtl_debug_common.md;design_refs/fullchip/pipeline/pipeline_fullchip_design.md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6_glm-4.7_without_kdebu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/root/XiangShan-build/build/kverif_benchmark/v2_run_20260630_025641/screenshots/case_006_glm-4.7_without_kdebug.png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127.567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/root/XiangShan-build/build/kverif_benchmark/v2_run_20260630_025641/screenshots/case_007_glm-4.7_with_kdebug.png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845.263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23.28/0.139/0.0/0.0/0.0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795486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/root/XiangShan-build/build/kverif_benchmark/v2_run_20260630_025641/screenshots/case_007_glm-4.7_with_kdebug.png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120.453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/root/XiangShan-build/build/kverif_benchmark/v2_run_20260630_025641/screenshots/case_007_glm-4.7_with_kdebug.png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132.534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/root/XiangShan-build/build/kverif_benchmark/v2_run_20260630_025641/screenshots/case_007_glm-4.7_with_kdebug.png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128.417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/root/XiangShan-build/build/kverif_benchmark/v2_run_20260630_025641/screenshots/case_007_glm-4.7_with_kdebug.png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125.363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/root/XiangShan-build/build/kverif_benchmark/v2_run_20260630_025641/screenshots/case_007_glm-4.7_with_kdebug.png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123.057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/root/XiangShan-build/build/kverif_benchmark/v2_run_20260630_025641/screenshots/case_007_glm-4.7_with_kdebug.png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125.05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/root/XiangShan-build/build/kverif_benchmark/v2_run_20260630_025641/screenshots/case_007_glm-4.7_with_kdebug.png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128.377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/root/XiangShan-build/build/kverif_benchmark/v2_run_20260630_025641/screenshots/case_007_glm-4.7_with_kdebug.png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124.185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/root/XiangShan-build/build/kverif_benchmark/v2_run_20260630_025641/screenshots/case_007_glm-4.7_with_kdebug.png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120.382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/root/XiangShan-build/build/kverif_benchmark/v2_run_20260630_025641/screenshots/case_007_glm-4.7_with_kdebug.png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api_rate_limited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124.866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files=kdebug_control_trace.json;kdebug_first_divergence.md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api_retryable_retry_later: API call timed out after 120s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glm-4.7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/root/XiangShan-build/build/kverif_benchmark/v2_run_20260630_025641/screenshots/case_007_glm-4.7_with_kdebug.png</w:t>
      </w:r>
    </w:p>
    <w:p>
      <w:pPr>
        <w:spacing w:before="120" w:after="0"/>
      </w:pPr>
      <w:r>
        <w:rPr>
          <w:b/>
        </w:rPr>
        <w:t>品牌迁移说明：</w:t>
      </w:r>
      <w:r>
        <w:t>本文中的工具组、命令与路径已统一使用 kverif/kdebug 新名称。内嵌历史运行截图保留采集时的原始像素，仅作为同一测试版本的证据；实际调用请以当前 kdebug 命令为准。</w:t>
      </w:r>
    </w:p>
    <w:sectPr w:rsidR="00FC693F" w:rsidRPr="0006063C" w:rsidSect="00034616"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